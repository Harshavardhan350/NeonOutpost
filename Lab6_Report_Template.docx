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6: Agile Pipelines, Git Workflow &amp; CI/CD</w:t>
      </w:r>
    </w:p>
    <w:p>
      <w:r>
        <w:t>Student: Harsha Kurapati   |   Date: October 22, 2026</w:t>
      </w:r>
    </w:p>
    <w:p>
      <w:r>
        <w:t>Project: NeonOutpost  |  GitHub URL: [PASTE YOUR REAL REPOSITORY LINK]</w:t>
      </w:r>
    </w:p>
    <w:p>
      <w:pPr>
        <w:pStyle w:val="Heading1"/>
      </w:pPr>
      <w:r>
        <w:t>Objective</w:t>
      </w:r>
    </w:p>
    <w:p>
      <w:r>
        <w:t>For this lab, I planned a two-week sprint for Neon Outpost, practiced feature branching and merging using Git, added a Unity CI workflow, and evaluated risks and playtest readiness.</w:t>
      </w:r>
    </w:p>
    <w:p>
      <w:pPr>
        <w:pStyle w:val="Heading1"/>
      </w:pPr>
      <w:r>
        <w:t>1. Unity project setup</w:t>
      </w:r>
    </w:p>
    <w:p>
      <w:r>
        <w:t>I started a Unity project named NeonOutpost and set up the project folders.</w:t>
      </w:r>
    </w:p>
    <w:p>
      <w:pPr>
        <w:pStyle w:val="Caption"/>
      </w:pPr>
      <w:r>
        <w:t>Screenshot 1: Unity Hub or Editor showing NeonOutpost and Assets/Scripts folder.</w:t>
      </w:r>
    </w:p>
    <w:p>
      <w:r>
        <w:t>[INSERT YOUR OWN SCREENSHOT HERE]</w:t>
      </w:r>
    </w:p>
    <w:p>
      <w:pPr>
        <w:pStyle w:val="Heading1"/>
      </w:pPr>
      <w:r>
        <w:t>2. Git repository and sprint backlog</w:t>
      </w:r>
    </w:p>
    <w:p>
      <w:r>
        <w:t>I wrote eight user stories with acceptance criteria, story points, and MoSCoW priority.</w:t>
      </w:r>
    </w:p>
    <w:p>
      <w:pPr>
        <w:pStyle w:val="Caption"/>
      </w:pPr>
      <w:r>
        <w:t>Screenshot 2: Terminal showing initial commit, GitHub repository, or SprintBacklog.md.</w:t>
      </w:r>
    </w:p>
    <w:p>
      <w:r>
        <w:t>[INSERT YOUR OWN SCREENSHOT HERE]</w:t>
      </w:r>
    </w:p>
    <w:p>
      <w:pPr>
        <w:pStyle w:val="Heading1"/>
      </w:pPr>
      <w:r>
        <w:t>3. Enemy chase feature branch</w:t>
      </w:r>
    </w:p>
    <w:p>
      <w:r>
        <w:t>I used a separate feature branch for the enemy-chasing behavior.</w:t>
      </w:r>
    </w:p>
    <w:p>
      <w:pPr>
        <w:pStyle w:val="Caption"/>
      </w:pPr>
      <w:r>
        <w:t>Screenshot 3: Terminal feature/enemy-chase branch and EnemyChase.cs in editor.</w:t>
      </w:r>
    </w:p>
    <w:p>
      <w:r>
        <w:t>[INSERT YOUR OWN SCREENSHOT HERE]</w:t>
      </w:r>
    </w:p>
    <w:p>
      <w:pPr>
        <w:pStyle w:val="Heading1"/>
      </w:pPr>
      <w:r>
        <w:t>4. Wave spawner and pull request</w:t>
      </w:r>
    </w:p>
    <w:p>
      <w:r>
        <w:t>I worked on a second feature branch and followed the agreed merge workflow.</w:t>
      </w:r>
    </w:p>
    <w:p>
      <w:pPr>
        <w:pStyle w:val="Caption"/>
      </w:pPr>
      <w:r>
        <w:t>Screenshot 4: GitHub merged pull request (or accurately label as open/not merged).</w:t>
      </w:r>
    </w:p>
    <w:p>
      <w:r>
        <w:t>[INSERT YOUR OWN SCREENSHOT HERE]</w:t>
      </w:r>
    </w:p>
    <w:p>
      <w:pPr>
        <w:pStyle w:val="Heading1"/>
      </w:pPr>
      <w:r>
        <w:t>5. Git history</w:t>
      </w:r>
    </w:p>
    <w:p>
      <w:r>
        <w:t>The Git history demonstrates my commits and branch integration.</w:t>
      </w:r>
    </w:p>
    <w:p>
      <w:pPr>
        <w:pStyle w:val="Caption"/>
      </w:pPr>
      <w:r>
        <w:t>Screenshot 5: Command Prompt showing git log --oneline --graph --all.</w:t>
      </w:r>
    </w:p>
    <w:p>
      <w:r>
        <w:t>[INSERT YOUR OWN SCREENSHOT HERE]</w:t>
      </w:r>
    </w:p>
    <w:p>
      <w:pPr>
        <w:pStyle w:val="Heading1"/>
      </w:pPr>
      <w:r>
        <w:t>6. CI/CD pipeline</w:t>
      </w:r>
    </w:p>
    <w:p>
      <w:r>
        <w:t>I created a GitHub Actions workflow to attempt a Unity Windows build on pushes and pull requests. CI result: [PASS/FAIL/PENDING]. If failed, cause: [FILL].</w:t>
      </w:r>
    </w:p>
    <w:p>
      <w:pPr>
        <w:pStyle w:val="Caption"/>
      </w:pPr>
      <w:r>
        <w:t>Screenshot 6: GitHub Actions status screen (green only if it actually passed).</w:t>
      </w:r>
    </w:p>
    <w:p>
      <w:r>
        <w:t>[INSERT YOUR OWN SCREENSHOT HERE]</w:t>
      </w:r>
    </w:p>
    <w:p>
      <w:pPr>
        <w:pStyle w:val="Heading1"/>
      </w:pPr>
      <w:r>
        <w:t>7. Risk and production readiness</w:t>
      </w:r>
    </w:p>
    <w:p>
      <w:r>
        <w:t>I identified production risks and left any unsupported readiness items unchecked.</w:t>
      </w:r>
    </w:p>
    <w:p>
      <w:pPr>
        <w:pStyle w:val="Caption"/>
      </w:pPr>
      <w:r>
        <w:t>Screenshot 7: RiskMatrix.md and ProductionReadiness.md visible in editor.</w:t>
      </w:r>
    </w:p>
    <w:p>
      <w:r>
        <w:t>[INSERT YOUR OWN SCREENSHOT HERE]</w:t>
      </w:r>
    </w:p>
    <w:p>
      <w:pPr>
        <w:pStyle w:val="Heading1"/>
      </w:pPr>
      <w:r>
        <w:t>Design Decisions and Lessons Learned</w:t>
      </w:r>
    </w:p>
    <w:p>
      <w:r>
        <w:t>I chose feature branching so different changes could be developed separately before entering develop. A CI pipeline helps catch build problems after pushes and pull requests. I also learned that a planned checklist is not the same as production readiness: the game needs successful builds, tests, and evidence before it is ready for playtesting.</w:t>
      </w:r>
    </w:p>
    <w:p>
      <w:r>
        <w:t>Challenges and fixes: [ADD THE REAL PROBLEMS YOU ENCOUNTERED AND HOW YOU ADDRESSED THEM.]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CS Game Development  •  Lab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